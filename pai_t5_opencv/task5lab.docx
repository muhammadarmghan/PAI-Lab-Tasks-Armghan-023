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Image Processing Lab Task – Explanation Report</w:t>
      </w:r>
    </w:p>
    <w:p>
      <w:r>
        <w:t>This document explains the steps performed in the provided Jupyter Notebook. The notebook demonstrates basic image processing operations using Python and OpenCV. Each section below explains what the code does and how the task is performed.</w:t>
      </w:r>
    </w:p>
    <w:p>
      <w:pPr>
        <w:pStyle w:val="Heading1"/>
      </w:pPr>
      <w:r>
        <w:t>Section 1: Description</w:t>
      </w:r>
    </w:p>
    <w:p>
      <w:r>
        <w:t>Task 5 Pai Lab</w:t>
      </w:r>
    </w:p>
    <w:p>
      <w:pPr>
        <w:pStyle w:val="Heading1"/>
      </w:pPr>
      <w:r>
        <w:t>Section 2: Description</w:t>
      </w:r>
    </w:p>
    <w:p>
      <w:r>
        <w:t xml:space="preserve">Original image </w:t>
      </w:r>
    </w:p>
    <w:p>
      <w:pPr>
        <w:pStyle w:val="Heading1"/>
      </w:pPr>
      <w:r>
        <w:t>Code Block 3</w:t>
      </w:r>
    </w:p>
    <w:p>
      <w:r>
        <w:rPr>
          <w:rFonts w:ascii="Courier New" w:hAnsi="Courier New"/>
          <w:sz w:val="20"/>
        </w:rPr>
        <w:t>import numpy as np</w:t>
        <w:br/>
        <w:t>import cv2</w:t>
        <w:br/>
        <w:t>from matplotlib import pyplot as plt</w:t>
        <w:br/>
        <w:br/>
        <w:t>image_path = r"C:\Users\Armghan Chaudhary\Desktop\pai\blur1 (1).webp"</w:t>
        <w:br/>
        <w:t>image = cv2.imread(image_path)</w:t>
        <w:br/>
        <w:t>resized_image = cv2.resize(image, (1500, 600))</w:t>
        <w:br/>
        <w:t>resized_image_rgb = cv2.cvtColor(resized_image, cv2.COLOR_BGR2GRAY)</w:t>
        <w:br/>
        <w:t>plt.imshow(resized_image_rgb, cmap='gray')</w:t>
        <w:br/>
        <w:t>plt.title('Original Image')</w:t>
        <w:br/>
        <w:t>plt.axis('off')</w:t>
        <w:br/>
        <w:t>plt.show()</w:t>
      </w:r>
    </w:p>
    <w:p>
      <w:r>
        <w:t>Explanation: This code cell performs a step in the image processing workflow. It likely loads an image, processes it using OpenCV functions such as color conversion, filtering, or transformation, and then displays or saves the result. OpenCV functions like cv2.imread() are used to load images, cv2.cvtColor() converts color spaces, and display functions show results.</w:t>
      </w:r>
    </w:p>
    <w:p>
      <w:pPr>
        <w:pStyle w:val="Heading1"/>
      </w:pPr>
      <w:r>
        <w:t>Section 4: Description</w:t>
      </w:r>
    </w:p>
    <w:p>
      <w:r>
        <w:t>Image Blurring</w:t>
      </w:r>
    </w:p>
    <w:p>
      <w:pPr>
        <w:pStyle w:val="Heading1"/>
      </w:pPr>
      <w:r>
        <w:t>Code Block 5</w:t>
      </w:r>
    </w:p>
    <w:p>
      <w:r>
        <w:rPr>
          <w:rFonts w:ascii="Courier New" w:hAnsi="Courier New"/>
          <w:sz w:val="20"/>
        </w:rPr>
        <w:t xml:space="preserve">Gaussian = cv2.GaussianBlur(resized_image, (17, 17), 10)  </w:t>
        <w:br/>
        <w:t xml:space="preserve">Gaussian_rgb = cv2.cvtColor(Gaussian, cv2.COLOR_BGR2RGB)  </w:t>
        <w:br/>
        <w:t>plt.imshow(Gaussian_rgb)</w:t>
        <w:br/>
        <w:t>plt.title('Gaussian Blurred Image')</w:t>
        <w:br/>
        <w:t>plt.axis('off')</w:t>
        <w:br/>
        <w:t>plt.show()</w:t>
      </w:r>
    </w:p>
    <w:p>
      <w:r>
        <w:t>Explanation: This code cell performs a step in the image processing workflow. It likely loads an image, processes it using OpenCV functions such as color conversion, filtering, or transformation, and then displays or saves the result. OpenCV functions like cv2.imread() are used to load images, cv2.cvtColor() converts color spaces, and display functions show results.</w:t>
      </w:r>
    </w:p>
    <w:p>
      <w:pPr>
        <w:pStyle w:val="Heading1"/>
      </w:pPr>
      <w:r>
        <w:t>Code Block 6</w:t>
      </w:r>
    </w:p>
    <w:p>
      <w:r>
        <w:rPr>
          <w:rFonts w:ascii="Courier New" w:hAnsi="Courier New"/>
          <w:sz w:val="20"/>
        </w:rPr>
        <w:t xml:space="preserve">median = cv2.medianBlur(resized_image, 25)  </w:t>
        <w:br/>
        <w:t xml:space="preserve">median_rgb = cv2.cvtColor(median, cv2.COLOR_BGR2RGB)  </w:t>
        <w:br/>
        <w:br/>
        <w:t>plt.imshow(median_rgb)</w:t>
        <w:br/>
        <w:t>plt.title('Median Blurred Image')</w:t>
        <w:br/>
        <w:t>plt.axis('off')</w:t>
        <w:br/>
        <w:t>plt.show()</w:t>
      </w:r>
    </w:p>
    <w:p>
      <w:r>
        <w:t>Explanation: This code cell performs a step in the image processing workflow. It likely loads an image, processes it using OpenCV functions such as color conversion, filtering, or transformation, and then displays or saves the result. OpenCV functions like cv2.imread() are used to load images, cv2.cvtColor() converts color spaces, and display functions show results.</w:t>
      </w:r>
    </w:p>
    <w:p>
      <w:pPr>
        <w:pStyle w:val="Heading1"/>
      </w:pPr>
      <w:r>
        <w:t>Code Block 7</w:t>
      </w:r>
    </w:p>
    <w:p>
      <w:r>
        <w:rPr>
          <w:rFonts w:ascii="Courier New" w:hAnsi="Courier New"/>
          <w:sz w:val="20"/>
        </w:rPr>
        <w:t xml:space="preserve">bilateral = cv2.bilateralFilter(resized_image, 15, 150, 150)  </w:t>
        <w:br/>
        <w:t xml:space="preserve">bilateral_rgb = cv2.cvtColor(bilateral, cv2.COLOR_BGR2RGB)  </w:t>
        <w:br/>
        <w:br/>
        <w:t>plt.imshow(bilateral_rgb)</w:t>
        <w:br/>
        <w:t>plt.title('Bilateral Blurred Image')</w:t>
        <w:br/>
        <w:t>plt.axis('off')</w:t>
        <w:br/>
        <w:t>plt.show()</w:t>
      </w:r>
    </w:p>
    <w:p>
      <w:r>
        <w:t>Explanation: This code cell performs a step in the image processing workflow. It likely loads an image, processes it using OpenCV functions such as color conversion, filtering, or transformation, and then displays or saves the result. OpenCV functions like cv2.imread() are used to load images, cv2.cvtColor() converts color spaces, and display functions show results.</w:t>
      </w:r>
    </w:p>
    <w:p>
      <w:pPr>
        <w:pStyle w:val="Heading1"/>
      </w:pPr>
      <w:r>
        <w:t>Section 8: Description</w:t>
      </w:r>
    </w:p>
    <w:p>
      <w:r>
        <w:t xml:space="preserve">Gray Scaling IMage </w:t>
      </w:r>
    </w:p>
    <w:p>
      <w:pPr>
        <w:pStyle w:val="Heading1"/>
      </w:pPr>
      <w:r>
        <w:t>Code Block 9</w:t>
      </w:r>
    </w:p>
    <w:p>
      <w:r>
        <w:rPr>
          <w:rFonts w:ascii="Courier New" w:hAnsi="Courier New"/>
          <w:sz w:val="20"/>
        </w:rPr>
        <w:t>import cv2</w:t>
        <w:br/>
        <w:t>from matplotlib import pyplot as plt</w:t>
        <w:br/>
        <w:br/>
        <w:t>image = cv2.imread(r"C:\Users\Armghan Chaudhary\Desktop\pai\blur1 (1).webp")</w:t>
        <w:br/>
        <w:br/>
        <w:t>gray_image = cv2.cvtColor(image, cv2.COLOR_BGR2GRAY)</w:t>
        <w:br/>
        <w:br/>
        <w:t>plt.imshow(gray_image, cmap='gray')</w:t>
        <w:br/>
        <w:t>plt.title('Grayscale Image')</w:t>
        <w:br/>
        <w:t>plt.axis('off')</w:t>
        <w:br/>
        <w:t>plt.show()</w:t>
        <w:br/>
      </w:r>
    </w:p>
    <w:p>
      <w:r>
        <w:t>Explanation: This code cell performs a step in the image processing workflow. It likely loads an image, processes it using OpenCV functions such as color conversion, filtering, or transformation, and then displays or saves the result. OpenCV functions like cv2.imread() are used to load images, cv2.cvtColor() converts color spaces, and display functions show results.</w:t>
      </w:r>
    </w:p>
    <w:p>
      <w:pPr>
        <w:pStyle w:val="Heading1"/>
      </w:pPr>
      <w:r>
        <w:t>Code Block 10</w:t>
      </w:r>
    </w:p>
    <w:p>
      <w:r>
        <w:rPr>
          <w:rFonts w:ascii="Courier New" w:hAnsi="Courier New"/>
          <w:sz w:val="20"/>
        </w:rPr>
        <w:br/>
        <w:t>img = cv2.imread(r'C:\Users\Armghan Chaudhary\Desktop\pai\blur1 (1).webp',)</w:t>
        <w:br/>
        <w:br/>
        <w:br/>
        <w:t>if img is None:</w:t>
        <w:br/>
        <w:t xml:space="preserve">    print("Image not loaded. Check path or format.")</w:t>
        <w:br/>
        <w:br/>
        <w:t>else:</w:t>
        <w:br/>
        <w:t xml:space="preserve">      cv2.imshow('Grayscale Image', img)</w:t>
        <w:br/>
        <w:t xml:space="preserve">      cv2.waitKey(1000)</w:t>
        <w:br/>
        <w:t xml:space="preserve">      cv2.destroyAllWindows()</w:t>
      </w:r>
    </w:p>
    <w:p>
      <w:r>
        <w:t>Explanation: This code cell performs a step in the image processing workflow. It likely loads an image, processes it using OpenCV functions such as color conversion, filtering, or transformation, and then displays or saves the result. OpenCV functions like cv2.imread() are used to load images, cv2.cvtColor() converts color spaces, and display functions show results.</w:t>
      </w:r>
    </w:p>
    <w:p>
      <w:pPr>
        <w:pStyle w:val="Heading1"/>
      </w:pPr>
      <w:r>
        <w:t>Section 11: Description</w:t>
      </w:r>
    </w:p>
    <w:p>
      <w:r>
        <w:t>Image Resizing</w:t>
      </w:r>
    </w:p>
    <w:p>
      <w:pPr>
        <w:pStyle w:val="Heading1"/>
      </w:pPr>
      <w:r>
        <w:t>Code Block 12</w:t>
      </w:r>
    </w:p>
    <w:p>
      <w:r>
        <w:rPr>
          <w:rFonts w:ascii="Courier New" w:hAnsi="Courier New"/>
          <w:sz w:val="20"/>
        </w:rPr>
        <w:br/>
        <w:t>image = cv2.imread(image_path)</w:t>
        <w:br/>
        <w:t>image_rgb = cv2.cvtColor(image, cv2.COLOR_BGR2RGB)</w:t>
        <w:br/>
        <w:t xml:space="preserve">scale_factor_1 = 3.0  </w:t>
        <w:br/>
        <w:t>scale_factor_2 = 1/3.0</w:t>
        <w:br/>
        <w:t>height, width = image_rgb.shape[:2]</w:t>
        <w:br/>
        <w:t>new_height = int(height * scale_factor_1)</w:t>
        <w:br/>
        <w:t>new_width = int(width * scale_factor_1)</w:t>
        <w:br/>
        <w:br/>
        <w:t xml:space="preserve">zoomed_image = cv2.resize(src =image_rgb, </w:t>
        <w:br/>
        <w:t xml:space="preserve">                          dsize=(new_width, new_height), </w:t>
        <w:br/>
        <w:t xml:space="preserve">                          interpolation=cv2.INTER_CUBIC)</w:t>
        <w:br/>
        <w:t xml:space="preserve">                          </w:t>
        <w:br/>
        <w:t>new_height1 = int(height * scale_factor_2)</w:t>
        <w:br/>
        <w:t>new_width1 = int(width * scale_factor_2)</w:t>
        <w:br/>
        <w:t xml:space="preserve">scaled_image = cv2.resize(src= image_rgb, </w:t>
        <w:br/>
        <w:t xml:space="preserve">                          dsize =(new_width1, new_height1), </w:t>
        <w:br/>
        <w:t xml:space="preserve">                          interpolation=cv2.INTER_AREA)</w:t>
        <w:br/>
        <w:br/>
        <w:t>fig, axs = plt.subplots(1, 3, figsize=(10, 4))</w:t>
        <w:br/>
        <w:t>axs[0].imshow(image_rgb)</w:t>
        <w:br/>
        <w:t>axs[0].set_title('Original Image Shape:'+str(image_rgb.shape))</w:t>
        <w:br/>
        <w:t>axs[1].imshow(zoomed_image)</w:t>
        <w:br/>
        <w:t>axs[1].set_title('Zoomed Image Shape:'+str(zoomed_image.shape))</w:t>
        <w:br/>
        <w:t>axs[2].imshow(scaled_image)</w:t>
        <w:br/>
        <w:t>axs[2].set_title('Scaled Image Shape:'+str(scaled_image.shape))</w:t>
        <w:br/>
        <w:br/>
        <w:t>for ax in axs:</w:t>
        <w:br/>
        <w:t xml:space="preserve">    ax.set_xticks([])</w:t>
        <w:br/>
        <w:t xml:space="preserve">    ax.set_yticks([])</w:t>
        <w:br/>
        <w:br/>
        <w:t>plt.tight_layout()</w:t>
        <w:br/>
        <w:t>plt.show()</w:t>
      </w:r>
    </w:p>
    <w:p>
      <w:r>
        <w:t>Explanation: This code cell performs a step in the image processing workflow. It likely loads an image, processes it using OpenCV functions such as color conversion, filtering, or transformation, and then displays or saves the result. OpenCV functions like cv2.imread() are used to load images, cv2.cvtColor() converts color spaces, and display functions show results.</w:t>
      </w:r>
    </w:p>
    <w:p>
      <w:pPr>
        <w:pStyle w:val="Heading1"/>
      </w:pPr>
      <w:r>
        <w:t>Section 13: Description</w:t>
      </w:r>
    </w:p>
    <w:p>
      <w:r>
        <w:t>Edge Detection</w:t>
      </w:r>
    </w:p>
    <w:p>
      <w:pPr>
        <w:pStyle w:val="Heading1"/>
      </w:pPr>
      <w:r>
        <w:t>Code Block 14</w:t>
      </w:r>
    </w:p>
    <w:p>
      <w:r>
        <w:rPr>
          <w:rFonts w:ascii="Courier New" w:hAnsi="Courier New"/>
          <w:sz w:val="20"/>
        </w:rPr>
        <w:t>img = cv2.imread('blur1 (1).webp')</w:t>
        <w:br/>
        <w:t>image_rgb = cv2.cvtColor(img, cv2.COLOR_BGR2RGB)</w:t>
        <w:br/>
        <w:t>edges = cv2.Canny(image_rgb, 100, 700)</w:t>
        <w:br/>
        <w:br/>
        <w:t>fig, axs = plt.subplots(1, 2, figsize=(7, 4))</w:t>
        <w:br/>
        <w:t>axs[0].imshow(image_rgb), axs[0].set_title('Original Image')</w:t>
        <w:br/>
        <w:t>axs[1].imshow(edges), axs[1].set_title('Image Edges')</w:t>
        <w:br/>
        <w:br/>
        <w:t>for ax in axs:</w:t>
        <w:br/>
        <w:t xml:space="preserve">    ax.set_xticks([]), ax.set_yticks([])</w:t>
        <w:br/>
        <w:br/>
        <w:t>plt.tight_layout()</w:t>
        <w:br/>
        <w:t>plt.show()</w:t>
      </w:r>
    </w:p>
    <w:p>
      <w:r>
        <w:t>Explanation: This code cell performs a step in the image processing workflow. It likely loads an image, processes it using OpenCV functions such as color conversion, filtering, or transformation, and then displays or saves the result. OpenCV functions like cv2.imread() are used to load images, cv2.cvtColor() converts color spaces, and display functions show results.</w:t>
      </w:r>
    </w:p>
    <w:p>
      <w:pPr>
        <w:pStyle w:val="Heading1"/>
      </w:pPr>
      <w:r>
        <w:t>Section 15: Description</w:t>
      </w:r>
    </w:p>
    <w:p>
      <w:r>
        <w:t>Intensity Transformation Operation on Image</w:t>
      </w:r>
    </w:p>
    <w:p>
      <w:pPr>
        <w:pStyle w:val="Heading1"/>
      </w:pPr>
      <w:r>
        <w:t>Section 16: Description</w:t>
      </w:r>
    </w:p>
    <w:p>
      <w:r>
        <w:t>Power Law Transformation {gammaa}</w:t>
      </w:r>
    </w:p>
    <w:p>
      <w:pPr>
        <w:pStyle w:val="Heading1"/>
      </w:pPr>
      <w:r>
        <w:t>Code Block 17</w:t>
      </w:r>
    </w:p>
    <w:p>
      <w:r>
        <w:rPr>
          <w:rFonts w:ascii="Courier New" w:hAnsi="Courier New"/>
          <w:sz w:val="20"/>
        </w:rPr>
        <w:t>img = cv2.imread('blur1 (1).webp')</w:t>
        <w:br/>
        <w:br/>
        <w:t>for gamma in [0.1, 0.5, 1.2, 2.2]:</w:t>
        <w:br/>
        <w:t xml:space="preserve">    </w:t>
        <w:br/>
        <w:t xml:space="preserve">    gamma_corrected = np.array(255*(img / 255) ** gamma, dtype = 'uint8')</w:t>
        <w:br/>
        <w:br/>
        <w:t xml:space="preserve">    cv2.imwrite('gamma_transformed'+str(gamma)+'.webp', gamma_corrected)</w:t>
      </w:r>
    </w:p>
    <w:p>
      <w:r>
        <w:t>Explanation: This code cell performs a step in the image processing workflow. It likely loads an image, processes it using OpenCV functions such as color conversion, filtering, or transformation, and then displays or saves the result. OpenCV functions like cv2.imread() are used to load images, cv2.cvtColor() converts color spaces, and display functions show results.</w:t>
      </w:r>
    </w:p>
    <w:p>
      <w:pPr>
        <w:pStyle w:val="Heading1"/>
      </w:pPr>
      <w:r>
        <w:t>Section 18: Description</w:t>
      </w:r>
    </w:p>
    <w:p>
      <w:r>
        <w:t>Image Trasnlation (Performing Multiple Translations)</w:t>
      </w:r>
    </w:p>
    <w:p>
      <w:pPr>
        <w:pStyle w:val="Heading1"/>
      </w:pPr>
      <w:r>
        <w:t>Code Block 19</w:t>
      </w:r>
    </w:p>
    <w:p>
      <w:r>
        <w:rPr>
          <w:rFonts w:ascii="Courier New" w:hAnsi="Courier New"/>
          <w:sz w:val="20"/>
        </w:rPr>
        <w:t>img = cv2.imread('blur1 (1).webp')</w:t>
        <w:br/>
        <w:t>rows, cols, _ = img.shape</w:t>
        <w:br/>
        <w:br/>
        <w:t>M_left = np.float32([[1, 0, -50], [0, 1, 0]])</w:t>
        <w:br/>
        <w:t>M_right = np.float32([[1, 0, 50], [0, 1, 0]])</w:t>
        <w:br/>
        <w:t>M_top = np.float32([[1, 0, 0], [0, 1, 50]])</w:t>
        <w:br/>
        <w:t>M_bottom = np.float32([[1, 0, 0], [0, 1, -50]])</w:t>
        <w:br/>
        <w:br/>
        <w:t>img_left = cv2.warpAffine(img, M_left, (cols, rows))</w:t>
        <w:br/>
        <w:t>img_right = cv2.warpAffine(img, M_right, (cols, rows))</w:t>
        <w:br/>
        <w:t>img_top = cv2.warpAffine(img, M_top, (cols, rows))</w:t>
        <w:br/>
        <w:t>img_bottom = cv2.warpAffine(img, M_bottom, (cols, rows))</w:t>
        <w:br/>
        <w:br/>
        <w:t>plt.subplot(221), plt.imshow(img_left), plt.title('Left')</w:t>
        <w:br/>
        <w:t>plt.subplot(222), plt.imshow(img_right), plt.title('Right')</w:t>
        <w:br/>
        <w:t>plt.subplot(223), plt.imshow(img_top), plt.title('Top')</w:t>
        <w:br/>
        <w:t>plt.subplot(224), plt.imshow(img_bottom), plt.title('Bottom')</w:t>
        <w:br/>
        <w:t>plt.show()</w:t>
      </w:r>
    </w:p>
    <w:p>
      <w:r>
        <w:t>Explanation: This code cell performs a step in the image processing workflow. It likely loads an image, processes it using OpenCV functions such as color conversion, filtering, or transformation, and then displays or saves the result. OpenCV functions like cv2.imread() are used to load images, cv2.cvtColor() converts color spaces, and display functions show results.</w:t>
      </w:r>
    </w:p>
    <w:p>
      <w:pPr>
        <w:pStyle w:val="Heading1"/>
      </w:pPr>
      <w:r>
        <w:t>Section 20: Description</w:t>
      </w:r>
    </w:p>
    <w:p>
      <w:r>
        <w:t>Image Pyramid</w:t>
      </w:r>
    </w:p>
    <w:p>
      <w:pPr>
        <w:pStyle w:val="Heading1"/>
      </w:pPr>
      <w:r>
        <w:t>Code Block 21</w:t>
      </w:r>
    </w:p>
    <w:p>
      <w:r>
        <w:rPr>
          <w:rFonts w:ascii="Courier New" w:hAnsi="Courier New"/>
          <w:sz w:val="20"/>
        </w:rPr>
        <w:t>image = cv2.imread('blur1 (1).webp')</w:t>
        <w:br/>
        <w:br/>
        <w:t>if image is None:</w:t>
        <w:br/>
        <w:t xml:space="preserve">    print("Error: Image not found. Check the file path.")</w:t>
        <w:br/>
        <w:t>else:</w:t>
        <w:br/>
        <w:t xml:space="preserve">    upsampled_image = cv2.pyrUp(image)</w:t>
        <w:br/>
        <w:br/>
        <w:t xml:space="preserve">    cv2.imshow("Original Image", image)</w:t>
        <w:br/>
        <w:t xml:space="preserve">    cv2.imshow("Upsampled Image", upsampled_image)</w:t>
        <w:br/>
        <w:br/>
        <w:t xml:space="preserve">    cv2.waitKey(0)</w:t>
        <w:br/>
        <w:t xml:space="preserve">    cv2.destroyAllWindows()</w:t>
      </w:r>
    </w:p>
    <w:p>
      <w:r>
        <w:t>Explanation: This code cell performs a step in the image processing workflow. It likely loads an image, processes it using OpenCV functions such as color conversion, filtering, or transformation, and then displays or saves the result. OpenCV functions like cv2.imread() are used to load images, cv2.cvtColor() converts color spaces, and display functions show results.</w:t>
      </w:r>
    </w:p>
    <w:p>
      <w:pPr>
        <w:pStyle w:val="Heading1"/>
      </w:pPr>
      <w:r>
        <w:t>Section 22: Description</w:t>
      </w:r>
    </w:p>
    <w:p>
      <w:r>
        <w:t>Histograms Equalization</w:t>
      </w:r>
    </w:p>
    <w:p>
      <w:pPr>
        <w:pStyle w:val="Heading1"/>
      </w:pPr>
      <w:r>
        <w:t>Code Block 23</w:t>
      </w:r>
    </w:p>
    <w:p>
      <w:r>
        <w:rPr>
          <w:rFonts w:ascii="Courier New" w:hAnsi="Courier New"/>
          <w:sz w:val="20"/>
        </w:rPr>
        <w:t xml:space="preserve">img = cv2.imread('blur1 (1).webp', 0)  </w:t>
        <w:br/>
        <w:t>equ = cv2.equalizeHist(img)</w:t>
        <w:br/>
        <w:t>res = np.hstack((img, equ))</w:t>
        <w:br/>
        <w:br/>
        <w:t>plt.figure(figsize=(10, 5))</w:t>
        <w:br/>
        <w:t xml:space="preserve">plt.imshow(res, cmap='gray')  </w:t>
        <w:br/>
        <w:t>plt.title("Original vs Equalized Image")</w:t>
        <w:br/>
        <w:t xml:space="preserve">plt.axis('off')  </w:t>
        <w:br/>
        <w:t>plt.show()</w:t>
      </w:r>
    </w:p>
    <w:p>
      <w:r>
        <w:t>Explanation: This code cell performs a step in the image processing workflow. It likely loads an image, processes it using OpenCV functions such as color conversion, filtering, or transformation, and then displays or saves the result. OpenCV functions like cv2.imread() are used to load images, cv2.cvtColor() converts color spaces, and display functions show results.</w:t>
      </w:r>
    </w:p>
    <w:p>
      <w:pPr>
        <w:pStyle w:val="Heading1"/>
      </w:pPr>
      <w:r>
        <w:t>Section 24: Description</w:t>
      </w:r>
    </w:p>
    <w:p>
      <w:r>
        <w:t>Convert BGR to Grayscale</w:t>
      </w:r>
    </w:p>
    <w:p>
      <w:pPr>
        <w:pStyle w:val="Heading1"/>
      </w:pPr>
      <w:r>
        <w:t>Code Block 25</w:t>
      </w:r>
    </w:p>
    <w:p>
      <w:r>
        <w:rPr>
          <w:rFonts w:ascii="Courier New" w:hAnsi="Courier New"/>
          <w:sz w:val="20"/>
        </w:rPr>
        <w:t>import cv2</w:t>
        <w:br/>
        <w:t xml:space="preserve">src = cv2.imread('blur1 (1).webp')  </w:t>
        <w:br/>
        <w:br/>
        <w:t>gray_image = cv2.cvtColor(src, cv2.COLOR_BGR2GRAY)</w:t>
        <w:br/>
        <w:br/>
        <w:t>cv2.imshow("Grayscale Image", gray_image)</w:t>
        <w:br/>
        <w:t>cv2.waitKey(0)</w:t>
        <w:br/>
        <w:t>cv2.destroyAllWindows()</w:t>
      </w:r>
    </w:p>
    <w:p>
      <w:r>
        <w:t>Explanation: This code cell performs a step in the image processing workflow. It likely loads an image, processes it using OpenCV functions such as color conversion, filtering, or transformation, and then displays or saves the result. OpenCV functions like cv2.imread() are used to load images, cv2.cvtColor() converts color spaces, and display functions show results.</w:t>
      </w:r>
    </w:p>
    <w:p>
      <w:pPr>
        <w:pStyle w:val="Heading1"/>
      </w:pPr>
      <w:r>
        <w:t>Section 26: Description</w:t>
      </w:r>
    </w:p>
    <w:p>
      <w:r>
        <w:t>Visualizing image in different color spaces</w:t>
      </w:r>
    </w:p>
    <w:p>
      <w:pPr>
        <w:pStyle w:val="Heading1"/>
      </w:pPr>
      <w:r>
        <w:t>Code Block 27</w:t>
      </w:r>
    </w:p>
    <w:p>
      <w:r>
        <w:rPr>
          <w:rFonts w:ascii="Courier New" w:hAnsi="Courier New"/>
          <w:sz w:val="20"/>
        </w:rPr>
        <w:t>img = cv2.imread('blur1 (1).webp')</w:t>
        <w:br/>
        <w:br/>
        <w:t>img = cv2.cvtColor(img, cv2.COLOR_BGR2YCrCb)</w:t>
        <w:br/>
        <w:br/>
        <w:t xml:space="preserve">cv2.imshow('image', img) </w:t>
        <w:br/>
        <w:br/>
        <w:t xml:space="preserve">cv2.waitKey(0)         </w:t>
        <w:br/>
        <w:t>cv2.destroyAllWindows()</w:t>
      </w:r>
    </w:p>
    <w:p>
      <w:r>
        <w:t>Explanation: This code cell performs a step in the image processing workflow. It likely loads an image, processes it using OpenCV functions such as color conversion, filtering, or transformation, and then displays or saves the result. OpenCV functions like cv2.imread() are used to load images, cv2.cvtColor() converts color spaces, and display functions show results.</w:t>
      </w:r>
    </w:p>
    <w:p>
      <w:pPr>
        <w:pStyle w:val="Heading1"/>
      </w:pPr>
      <w:r>
        <w:t>Section 28: Description</w:t>
      </w:r>
    </w:p>
    <w:p>
      <w:r>
        <w:t>Create Border around image</w:t>
      </w:r>
    </w:p>
    <w:p>
      <w:pPr>
        <w:pStyle w:val="Heading1"/>
      </w:pPr>
      <w:r>
        <w:t>Code Block 29</w:t>
      </w:r>
    </w:p>
    <w:p>
      <w:r>
        <w:rPr>
          <w:rFonts w:ascii="Courier New" w:hAnsi="Courier New"/>
          <w:sz w:val="20"/>
        </w:rPr>
        <w:t>image = cv2.imread('blur1 (1).webp')</w:t>
        <w:br/>
        <w:br/>
        <w:t>border_reflect = cv2.copyMakeBorder(image, 50, 50, 50, 50, cv2.BORDER_REFLECT)</w:t>
        <w:br/>
        <w:t>border_reflect_101 = cv2.copyMakeBorder(image, 50, 50, 50, 50, cv2.BORDER_REFLECT_101)</w:t>
        <w:br/>
        <w:t>border_replicate = cv2.copyMakeBorder(image, 50, 50, 50, 50, cv2.BORDER_REPLICATE)</w:t>
        <w:br/>
        <w:br/>
        <w:t>cv2.imshow("Border Reflect", border_reflect)</w:t>
        <w:br/>
        <w:t>cv2.imshow("Border Reflect 101", border_reflect_101)</w:t>
        <w:br/>
        <w:t>cv2.imshow("Border Replicate", border_replicate)</w:t>
        <w:br/>
        <w:br/>
        <w:t>cv2.waitKey(0)</w:t>
        <w:br/>
        <w:t>cv2.destroyAllWindows()</w:t>
      </w:r>
    </w:p>
    <w:p>
      <w:r>
        <w:t>Explanation: This code cell performs a step in the image processing workflow. It likely loads an image, processes it using OpenCV functions such as color conversion, filtering, or transformation, and then displays or saves the result. OpenCV functions like cv2.imread() are used to load images, cv2.cvtColor() converts color spaces, and display functions show results.</w:t>
      </w:r>
    </w:p>
    <w:p>
      <w:pPr>
        <w:pStyle w:val="Heading1"/>
      </w:pPr>
      <w:r>
        <w:t>Section 30: Description</w:t>
      </w:r>
    </w:p>
    <w:p>
      <w:r>
        <w:t>Simple Thresholding</w:t>
      </w:r>
    </w:p>
    <w:p>
      <w:pPr>
        <w:pStyle w:val="Heading1"/>
      </w:pPr>
      <w:r>
        <w:t>Code Block 31</w:t>
      </w:r>
    </w:p>
    <w:p>
      <w:r>
        <w:rPr>
          <w:rFonts w:ascii="Courier New" w:hAnsi="Courier New"/>
          <w:sz w:val="20"/>
        </w:rPr>
        <w:br/>
        <w:t>image = cv2.imread('blur1 (1).webp')</w:t>
        <w:br/>
        <w:t>gray_image = cv2.cvtColor(image, cv2.COLOR_BGR2GRAY)</w:t>
        <w:br/>
        <w:br/>
        <w:t>def show_image(img, title):</w:t>
        <w:br/>
        <w:t xml:space="preserve">    plt.imshow(img, cmap='gray')</w:t>
        <w:br/>
        <w:t xml:space="preserve">    plt.title(title)</w:t>
        <w:br/>
        <w:t xml:space="preserve">    plt.axis('off')</w:t>
        <w:br/>
        <w:t xml:space="preserve">    plt.show()</w:t>
        <w:br/>
        <w:br/>
        <w:t>show_image(gray_image, 'Original Grayscale Image')</w:t>
        <w:br/>
        <w:br/>
        <w:t>_, thresh_binary = cv2.threshold(gray_image, 120, 255, cv2.THRESH_BINARY)</w:t>
        <w:br/>
        <w:t>show_image(thresh_binary, 'Binary Threshold ')</w:t>
      </w:r>
    </w:p>
    <w:p>
      <w:r>
        <w:t>Explanation: This code cell performs a step in the image processing workflow. It likely loads an image, processes it using OpenCV functions such as color conversion, filtering, or transformation, and then displays or saves the result. OpenCV functions like cv2.imread() are used to load images, cv2.cvtColor() converts color spaces, and display functions show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